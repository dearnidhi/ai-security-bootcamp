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Security for Senior AI/ML Engineer Interviews</w:t>
      </w:r>
    </w:p>
    <w:p>
      <w:r>
        <w:rPr>
          <w:i/>
        </w:rPr>
        <w:t>Goal: not to become an AI Security Engineer, but to confidently answer the security questions that come up in a Senior AI/ML Engineer interview.</w:t>
      </w:r>
    </w:p>
    <w:p>
      <w:r>
        <w:rPr>
          <w:i/>
        </w:rPr>
        <w:t>This syllabus follows the exact same module order as the course repo (github.com/dearnidhi/ai-security-bootcamp), so each section below maps 1:1 to a folder you can open and run.</w:t>
      </w:r>
    </w:p>
    <w:p>
      <w:pPr>
        <w:pStyle w:val="Heading1"/>
      </w:pPr>
      <w:r>
        <w:t>01 - Intro to AI Security</w:t>
      </w:r>
    </w:p>
    <w:p>
      <w:r>
        <w:rPr>
          <w:b/>
        </w:rPr>
        <w:t xml:space="preserve">Repo folder: </w:t>
      </w:r>
      <w:r>
        <w:rPr>
          <w:i/>
        </w:rPr>
        <w:t>01-intro-ai-security</w:t>
      </w:r>
    </w:p>
    <w:p>
      <w:pPr>
        <w:pStyle w:val="ListBullet"/>
      </w:pPr>
      <w:r>
        <w:t>Why AI security is different from traditional application security</w:t>
      </w:r>
    </w:p>
    <w:p>
      <w:pPr>
        <w:pStyle w:val="ListBullet"/>
      </w:pPr>
      <w:r>
        <w:t>A few real-world AI security incidents (jailbreaks, data leaks via prompts, poisoned models)</w:t>
      </w:r>
    </w:p>
    <w:p>
      <w:pPr>
        <w:pStyle w:val="Heading1"/>
      </w:pPr>
      <w:r>
        <w:t>02 - OWASP Top 10 + Prompt Injection  (Priority: Highest)</w:t>
      </w:r>
    </w:p>
    <w:p>
      <w:r>
        <w:rPr>
          <w:b/>
        </w:rPr>
        <w:t xml:space="preserve">Repo folder: </w:t>
      </w:r>
      <w:r>
        <w:rPr>
          <w:i/>
        </w:rPr>
        <w:t>02-owasp-top10-llm</w:t>
      </w:r>
    </w:p>
    <w:p>
      <w:pPr>
        <w:pStyle w:val="Heading2"/>
      </w:pPr>
      <w:r>
        <w:t>Prompt Injection</w:t>
      </w:r>
    </w:p>
    <w:p>
      <w:pPr>
        <w:pStyle w:val="ListBullet"/>
      </w:pPr>
      <w:r>
        <w:t>What is prompt injection?</w:t>
      </w:r>
    </w:p>
    <w:p>
      <w:pPr>
        <w:pStyle w:val="ListBullet"/>
      </w:pPr>
      <w:r>
        <w:t>Direct vs indirect prompt injection</w:t>
      </w:r>
    </w:p>
    <w:p>
      <w:pPr>
        <w:pStyle w:val="ListBullet"/>
      </w:pPr>
      <w:r>
        <w:t>How to detect it</w:t>
      </w:r>
    </w:p>
    <w:p>
      <w:pPr>
        <w:pStyle w:val="ListBullet"/>
      </w:pPr>
      <w:r>
        <w:t>Basic mitigation techniques</w:t>
      </w:r>
    </w:p>
    <w:p>
      <w:pPr>
        <w:pStyle w:val="ListBullet"/>
      </w:pPr>
      <w:r>
        <w:t>A real-world example</w:t>
      </w:r>
    </w:p>
    <w:p>
      <w:pPr>
        <w:pStyle w:val="Heading2"/>
      </w:pPr>
      <w:r>
        <w:t>LLM Security Basics (know these 5 well)</w:t>
      </w:r>
    </w:p>
    <w:p>
      <w:pPr>
        <w:pStyle w:val="ListBullet"/>
      </w:pPr>
      <w:r>
        <w:t>Jailbreaking</w:t>
      </w:r>
    </w:p>
    <w:p>
      <w:pPr>
        <w:pStyle w:val="ListBullet"/>
      </w:pPr>
      <w:r>
        <w:t>System prompt leakage</w:t>
      </w:r>
    </w:p>
    <w:p>
      <w:pPr>
        <w:pStyle w:val="ListBullet"/>
      </w:pPr>
      <w:r>
        <w:t>Sensitive information / PII leakage</w:t>
      </w:r>
    </w:p>
    <w:p>
      <w:pPr>
        <w:pStyle w:val="ListBullet"/>
      </w:pPr>
      <w:r>
        <w:t>Insecure output handling</w:t>
      </w:r>
    </w:p>
    <w:p>
      <w:pPr>
        <w:pStyle w:val="ListBullet"/>
      </w:pPr>
      <w:r>
        <w:t>Data / model poisoning</w:t>
      </w:r>
    </w:p>
    <w:p>
      <w:pPr>
        <w:pStyle w:val="Heading2"/>
      </w:pPr>
      <w:r>
        <w:t>OWASP Top 10 for LLM Applications (2025)</w:t>
      </w:r>
    </w:p>
    <w:p>
      <w:r>
        <w:t>Know all 10 by name and one-line meaning - this comes up directly in Red Team interviews.</w:t>
      </w:r>
    </w:p>
    <w:p>
      <w:pPr>
        <w:pStyle w:val="ListBullet"/>
      </w:pPr>
      <w:r>
        <w:rPr>
          <w:b/>
        </w:rPr>
        <w:t xml:space="preserve">LLM01: Prompt Injection - </w:t>
      </w:r>
      <w:r>
        <w:t>Malicious input manipulates the model into ignoring its instructions.</w:t>
      </w:r>
    </w:p>
    <w:p>
      <w:pPr>
        <w:pStyle w:val="ListBullet"/>
      </w:pPr>
      <w:r>
        <w:rPr>
          <w:b/>
        </w:rPr>
        <w:t xml:space="preserve">LLM02: Sensitive Information Disclosure - </w:t>
      </w:r>
      <w:r>
        <w:t>Model leaks private, confidential, or proprietary data in its output.</w:t>
      </w:r>
    </w:p>
    <w:p>
      <w:pPr>
        <w:pStyle w:val="ListBullet"/>
      </w:pPr>
      <w:r>
        <w:rPr>
          <w:b/>
        </w:rPr>
        <w:t xml:space="preserve">LLM03: Supply Chain - </w:t>
      </w:r>
      <w:r>
        <w:t>Vulnerabilities from third-party models, datasets, plugins, or dependencies.</w:t>
      </w:r>
    </w:p>
    <w:p>
      <w:pPr>
        <w:pStyle w:val="ListBullet"/>
      </w:pPr>
      <w:r>
        <w:rPr>
          <w:b/>
        </w:rPr>
        <w:t xml:space="preserve">LLM04: Data and Model Poisoning - </w:t>
      </w:r>
      <w:r>
        <w:t>Training/fine-tuning data is tampered with to corrupt model behavior.</w:t>
      </w:r>
    </w:p>
    <w:p>
      <w:pPr>
        <w:pStyle w:val="ListBullet"/>
      </w:pPr>
      <w:r>
        <w:rPr>
          <w:b/>
        </w:rPr>
        <w:t xml:space="preserve">LLM05: Improper Output Handling - </w:t>
      </w:r>
      <w:r>
        <w:t>Model output is trusted blindly and passed downstream, enabling injection/XSS/RCE.</w:t>
      </w:r>
    </w:p>
    <w:p>
      <w:pPr>
        <w:pStyle w:val="ListBullet"/>
      </w:pPr>
      <w:r>
        <w:rPr>
          <w:b/>
        </w:rPr>
        <w:t xml:space="preserve">LLM06: Excessive Agency - </w:t>
      </w:r>
      <w:r>
        <w:t>Model/agent is given more permissions, tools, or autonomy than it needs.</w:t>
      </w:r>
    </w:p>
    <w:p>
      <w:pPr>
        <w:pStyle w:val="ListBullet"/>
      </w:pPr>
      <w:r>
        <w:rPr>
          <w:b/>
        </w:rPr>
        <w:t xml:space="preserve">LLM07: System Prompt Leakage - </w:t>
      </w:r>
      <w:r>
        <w:t>Hidden system instructions are exposed, revealing logic or bypassing controls.</w:t>
      </w:r>
    </w:p>
    <w:p>
      <w:pPr>
        <w:pStyle w:val="ListBullet"/>
      </w:pPr>
      <w:r>
        <w:rPr>
          <w:b/>
        </w:rPr>
        <w:t xml:space="preserve">LLM08: Vector and Embedding Weaknesses - </w:t>
      </w:r>
      <w:r>
        <w:t>Flaws in embedding generation/storage enable retrieval manipulation or leakage.</w:t>
      </w:r>
    </w:p>
    <w:p>
      <w:pPr>
        <w:pStyle w:val="ListBullet"/>
      </w:pPr>
      <w:r>
        <w:rPr>
          <w:b/>
        </w:rPr>
        <w:t xml:space="preserve">LLM09: Misinformation - </w:t>
      </w:r>
      <w:r>
        <w:t>Model produces confident but false output (hallucination) that users rely on.</w:t>
      </w:r>
    </w:p>
    <w:p>
      <w:pPr>
        <w:pStyle w:val="ListBullet"/>
      </w:pPr>
      <w:r>
        <w:rPr>
          <w:b/>
        </w:rPr>
        <w:t xml:space="preserve">LLM10: Unbounded Consumption - </w:t>
      </w:r>
      <w:r>
        <w:t>Uncontrolled resource/API usage leads to cost blowup or denial of service.</w:t>
      </w:r>
    </w:p>
    <w:p>
      <w:r>
        <w:t>Repo demo: paste a naive vs a hardened system prompt into the scanner, see the score go from ~5/10 to 10/10.</w:t>
      </w:r>
    </w:p>
    <w:p>
      <w:pPr>
        <w:pStyle w:val="Heading1"/>
      </w:pPr>
      <w:r>
        <w:t>03 - Guardrails  (Priority: Highest)</w:t>
      </w:r>
    </w:p>
    <w:p>
      <w:r>
        <w:rPr>
          <w:b/>
        </w:rPr>
        <w:t xml:space="preserve">Repo folder: </w:t>
      </w:r>
      <w:r>
        <w:rPr>
          <w:i/>
        </w:rPr>
        <w:t>03-guardrails (Part 1) + 03-guardrails/frameworks (Part 2)</w:t>
      </w:r>
    </w:p>
    <w:p>
      <w:pPr>
        <w:pStyle w:val="Heading2"/>
      </w:pPr>
      <w:r>
        <w:t>Part 1 - by hand</w:t>
      </w:r>
    </w:p>
    <w:p>
      <w:pPr>
        <w:pStyle w:val="ListBullet"/>
      </w:pPr>
      <w:r>
        <w:t>Input guardrails</w:t>
      </w:r>
    </w:p>
    <w:p>
      <w:pPr>
        <w:pStyle w:val="ListBullet"/>
      </w:pPr>
      <w:r>
        <w:t>Output guardrails</w:t>
      </w:r>
    </w:p>
    <w:p>
      <w:pPr>
        <w:pStyle w:val="ListBullet"/>
      </w:pPr>
      <w:r>
        <w:t>Topical guardrails</w:t>
      </w:r>
    </w:p>
    <w:p>
      <w:pPr>
        <w:pStyle w:val="ListBullet"/>
      </w:pPr>
      <w:r>
        <w:t>Agentic guardrails (tool-call validation)</w:t>
      </w:r>
    </w:p>
    <w:p>
      <w:pPr>
        <w:pStyle w:val="ListBullet"/>
      </w:pPr>
      <w:r>
        <w:t>PII filtering, prompt-injection detection, content/safety filters, structured output validation</w:t>
      </w:r>
    </w:p>
    <w:p>
      <w:pPr>
        <w:pStyle w:val="Heading2"/>
      </w:pPr>
      <w:r>
        <w:t>Part 2 - with frameworks</w:t>
      </w:r>
    </w:p>
    <w:p>
      <w:pPr>
        <w:pStyle w:val="ListBullet"/>
      </w:pPr>
      <w:r>
        <w:t>Guardrails AI: Guard + Validator objects, on_fail actions (EXCEPTION, FIX, NOOP, FILTER, REFRAIN)</w:t>
      </w:r>
    </w:p>
    <w:p>
      <w:pPr>
        <w:pStyle w:val="ListBullet"/>
      </w:pPr>
      <w:r>
        <w:t>NeMo Guardrails: config.yml + Colang rails.co + Python actions, rule-based vs LLM-based rails</w:t>
      </w:r>
    </w:p>
    <w:p>
      <w:pPr>
        <w:pStyle w:val="ListBullet"/>
      </w:pPr>
      <w:r>
        <w:t>Defense in depth: input guard misses a subtle attack, output guard catches the leak anyway</w:t>
      </w:r>
    </w:p>
    <w:p>
      <w:r>
        <w:t>Be able to explain how you would implement these in an actual AI application.</w:t>
      </w:r>
    </w:p>
    <w:p>
      <w:pPr>
        <w:pStyle w:val="Heading1"/>
      </w:pPr>
      <w:r>
        <w:t>04 - LLM Gateways  (Priority: High)</w:t>
      </w:r>
    </w:p>
    <w:p>
      <w:r>
        <w:rPr>
          <w:b/>
        </w:rPr>
        <w:t xml:space="preserve">Repo folder: </w:t>
      </w:r>
      <w:r>
        <w:rPr>
          <w:i/>
        </w:rPr>
        <w:t>04-llm-gateways</w:t>
      </w:r>
    </w:p>
    <w:p>
      <w:r>
        <w:t>A gateway sits between your application and the LLM provider(s), centrally enforcing security instead of leaving it to each app.</w:t>
      </w:r>
    </w:p>
    <w:p>
      <w:pPr>
        <w:pStyle w:val="ListBullet"/>
      </w:pPr>
      <w:r>
        <w:t>What it does: auth, rate limiting, request/response logging, guardrail enforcement, PII redaction, model routing/fallback, caching, cost tracking</w:t>
      </w:r>
    </w:p>
    <w:p>
      <w:pPr>
        <w:pStyle w:val="ListBullet"/>
      </w:pPr>
      <w:r>
        <w:t>Why it matters: one control point instead of duplicating security in every app that calls an LLM</w:t>
      </w:r>
    </w:p>
    <w:p>
      <w:pPr>
        <w:pStyle w:val="ListBullet"/>
      </w:pPr>
      <w:r>
        <w:t>Built with: LiteLLM (Router, fallbacks, caching). Also know by name: Portkey, Kong AI Gateway, Cloudflare AI Gateway</w:t>
      </w:r>
    </w:p>
    <w:p>
      <w:pPr>
        <w:pStyle w:val="ListBullet"/>
      </w:pPr>
      <w:r>
        <w:t>Be ready to explain: "Why would you put a gateway in front of your LLM instead of calling it directly?"</w:t>
      </w:r>
    </w:p>
    <w:p>
      <w:pPr>
        <w:pStyle w:val="Heading1"/>
      </w:pPr>
      <w:r>
        <w:t>05 - Agentic AI Security  (Priority: Highest)</w:t>
      </w:r>
    </w:p>
    <w:p>
      <w:r>
        <w:rPr>
          <w:b/>
        </w:rPr>
        <w:t xml:space="preserve">Repo folder: </w:t>
      </w:r>
      <w:r>
        <w:rPr>
          <w:i/>
        </w:rPr>
        <w:t>05-agent-security-agentops</w:t>
      </w:r>
    </w:p>
    <w:p>
      <w:r>
        <w:t>Built with LangGraph (langchain.agents.create_agent). Increasingly relevant to Senior AI roles.</w:t>
      </w:r>
    </w:p>
    <w:p>
      <w:pPr>
        <w:pStyle w:val="ListBullet"/>
      </w:pPr>
      <w:r>
        <w:t>Tool / function calling security</w:t>
      </w:r>
    </w:p>
    <w:p>
      <w:pPr>
        <w:pStyle w:val="ListBullet"/>
      </w:pPr>
      <w:r>
        <w:t>Tool abuse</w:t>
      </w:r>
    </w:p>
    <w:p>
      <w:pPr>
        <w:pStyle w:val="ListBullet"/>
      </w:pPr>
      <w:r>
        <w:t>Excessive agency</w:t>
      </w:r>
    </w:p>
    <w:p>
      <w:pPr>
        <w:pStyle w:val="ListBullet"/>
      </w:pPr>
      <w:r>
        <w:t>Permission and least privilege</w:t>
      </w:r>
    </w:p>
    <w:p>
      <w:pPr>
        <w:pStyle w:val="ListBullet"/>
      </w:pPr>
      <w:r>
        <w:t>Agent hijacking</w:t>
      </w:r>
    </w:p>
    <w:p>
      <w:pPr>
        <w:pStyle w:val="ListBullet"/>
      </w:pPr>
      <w:r>
        <w:t>Memory / context poisoning</w:t>
      </w:r>
    </w:p>
    <w:p>
      <w:pPr>
        <w:pStyle w:val="ListBullet"/>
      </w:pPr>
      <w:r>
        <w:t>Human-in-the-loop</w:t>
      </w:r>
    </w:p>
    <w:p>
      <w:pPr>
        <w:pStyle w:val="ListBullet"/>
      </w:pPr>
      <w:r>
        <w:t>Data exfiltration</w:t>
      </w:r>
    </w:p>
    <w:p>
      <w:r>
        <w:t>Repo demo: an agent with lookup_invoice and send_email tools. Vulnerable mode leaks a customer's invoice to an attacker-supplied address; protected mode has the tool itself reject the mismatched recipient - defense in depth, not just prompt wording.</w:t>
      </w:r>
    </w:p>
    <w:p>
      <w:pPr>
        <w:pStyle w:val="Heading1"/>
      </w:pPr>
      <w:r>
        <w:t>06 - LLM Evaluation + Red Teaming Methodology  (Priority: High)</w:t>
      </w:r>
    </w:p>
    <w:p>
      <w:r>
        <w:rPr>
          <w:b/>
        </w:rPr>
        <w:t xml:space="preserve">Repo folder: </w:t>
      </w:r>
      <w:r>
        <w:rPr>
          <w:i/>
        </w:rPr>
        <w:t>06-llm-evaluator-red-teaming</w:t>
      </w:r>
    </w:p>
    <w:p>
      <w:pPr>
        <w:pStyle w:val="ListBullet"/>
      </w:pPr>
      <w:r>
        <w:t>LLM-as-judge grading: score an answer against a reference answer</w:t>
      </w:r>
    </w:p>
    <w:p>
      <w:pPr>
        <w:pStyle w:val="ListBullet"/>
      </w:pPr>
      <w:r>
        <w:t>Faithfulness evaluation: does a RAG answer actually stick to retrieved context, or hallucinate?</w:t>
      </w:r>
    </w:p>
    <w:p>
      <w:r>
        <w:t>Red teaming methodology (expanded hands-on in module 10):</w:t>
      </w:r>
    </w:p>
    <w:p>
      <w:r>
        <w:t>Threat Model  -&gt;  Attack Scenarios  -&gt;  Test  -&gt;  Evaluate Response  -&gt;  Identify Vulnerability  -&gt;  Mitigate  -&gt;  Retest</w:t>
      </w:r>
    </w:p>
    <w:p>
      <w:r>
        <w:t>Know Garak, PyRIT, and Promptfoo at a basic, practical level.</w:t>
      </w:r>
    </w:p>
    <w:p>
      <w:pPr>
        <w:pStyle w:val="Heading1"/>
      </w:pPr>
      <w:r>
        <w:t>07 - RAG Security  (Priority: High)</w:t>
      </w:r>
    </w:p>
    <w:p>
      <w:r>
        <w:rPr>
          <w:b/>
        </w:rPr>
        <w:t xml:space="preserve">Repo folder: </w:t>
      </w:r>
      <w:r>
        <w:rPr>
          <w:i/>
        </w:rPr>
        <w:t>07-rag-security</w:t>
      </w:r>
    </w:p>
    <w:p>
      <w:pPr>
        <w:pStyle w:val="ListBullet"/>
      </w:pPr>
      <w:r>
        <w:t>Document / data poisoning</w:t>
      </w:r>
    </w:p>
    <w:p>
      <w:pPr>
        <w:pStyle w:val="ListBullet"/>
      </w:pPr>
      <w:r>
        <w:t>Indirect prompt injection through documents</w:t>
      </w:r>
    </w:p>
    <w:p>
      <w:pPr>
        <w:pStyle w:val="ListBullet"/>
      </w:pPr>
      <w:r>
        <w:t>Unauthorized retrieval</w:t>
      </w:r>
    </w:p>
    <w:p>
      <w:pPr>
        <w:pStyle w:val="ListBullet"/>
      </w:pPr>
      <w:r>
        <w:t>Data leakage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Vector database security basics</w:t>
      </w:r>
    </w:p>
    <w:p>
      <w:r>
        <w:t>Repo demo: a poisoned expense-policy document that looks legitimate but redirects reimbursement emails to an attacker domain; an LLM-judge verifier flags the contradiction against a trusted fact.</w:t>
      </w:r>
    </w:p>
    <w:p>
      <w:pPr>
        <w:pStyle w:val="Heading1"/>
      </w:pPr>
      <w:r>
        <w:t>08 - Capstone: Guardrail + Agent + Evaluator  (Priority: High)</w:t>
      </w:r>
    </w:p>
    <w:p>
      <w:r>
        <w:rPr>
          <w:b/>
        </w:rPr>
        <w:t xml:space="preserve">Repo folder: </w:t>
      </w:r>
      <w:r>
        <w:rPr>
          <w:i/>
        </w:rPr>
        <w:t>08-support-bot-security</w:t>
      </w:r>
    </w:p>
    <w:p>
      <w:r>
        <w:t>Ties 03, 05 and 06 together in one request: a guardrail blocks a bulk data-access attempt before the LangGraph agent even runs; when it does run, an evaluator counts how many customers' data was touched in one response.</w:t>
      </w:r>
    </w:p>
    <w:p>
      <w:r>
        <w:t>Be ready to answer: "How would you design a secure GenAI application end to end, and how would you monitor it in production?"</w:t>
      </w:r>
    </w:p>
    <w:p>
      <w:pPr>
        <w:pStyle w:val="Heading1"/>
      </w:pPr>
      <w:r>
        <w:t>09 - Secure Multi-Tenant Architecture (BOLA / IDOR)  (Priority: High)</w:t>
      </w:r>
    </w:p>
    <w:p>
      <w:r>
        <w:rPr>
          <w:b/>
        </w:rPr>
        <w:t xml:space="preserve">Repo folder: </w:t>
      </w:r>
      <w:r>
        <w:rPr>
          <w:i/>
        </w:rPr>
        <w:t>09-secure-multi-tenant-gateway</w:t>
      </w:r>
    </w:p>
    <w:p>
      <w:r>
        <w:t>Broken Object-Level Authorization (OWASP API Security Top 10, API1:2023) applied to an AI backend: the app checks that an API key is valid, but not that it owns the tenant data being requested.</w:t>
      </w:r>
    </w:p>
    <w:p>
      <w:pPr>
        <w:pStyle w:val="ListBullet"/>
      </w:pPr>
      <w:r>
        <w:t>Authentication vs authorization (checking a key is valid is not the same as checking what it may access)</w:t>
      </w:r>
    </w:p>
    <w:p>
      <w:pPr>
        <w:pStyle w:val="ListBullet"/>
      </w:pPr>
      <w:r>
        <w:t>Tenant isolation: deriving identity from the authenticated key only, never a client-supplied field</w:t>
      </w:r>
    </w:p>
    <w:p>
      <w:pPr>
        <w:pStyle w:val="ListBullet"/>
      </w:pPr>
      <w:r>
        <w:t>RBAC (role-based access control) and least privilege</w:t>
      </w:r>
    </w:p>
    <w:p>
      <w:pPr>
        <w:pStyle w:val="ListBullet"/>
      </w:pPr>
      <w:r>
        <w:t>Role-based rate limiting</w:t>
      </w:r>
    </w:p>
    <w:p>
      <w:pPr>
        <w:pStyle w:val="ListBullet"/>
      </w:pPr>
      <w:r>
        <w:t>Tenant-scoped audit logging (even the audit log itself respects tenant isolation)</w:t>
      </w:r>
    </w:p>
    <w:p>
      <w:r>
        <w:t>Repo demo: a Finance-tenant API key claims tenant_id=legal. Vulnerable mode leaks Legal's confidential data; protected mode ignores the claim and logs the attempt.</w:t>
      </w:r>
    </w:p>
    <w:p>
      <w:pPr>
        <w:pStyle w:val="Heading1"/>
      </w:pPr>
      <w:r>
        <w:t>10 - Red Teaming with PyRIT  (Priority: High)</w:t>
      </w:r>
    </w:p>
    <w:p>
      <w:r>
        <w:rPr>
          <w:b/>
        </w:rPr>
        <w:t xml:space="preserve">Repo folder: </w:t>
      </w:r>
      <w:r>
        <w:rPr>
          <w:i/>
        </w:rPr>
        <w:t>10-pyrit-red-teaming</w:t>
      </w:r>
    </w:p>
    <w:p>
      <w:r>
        <w:t>The hands-on version of module 06's methodology, using Microsoft's PyRIT framework.</w:t>
      </w:r>
    </w:p>
    <w:p>
      <w:pPr>
        <w:pStyle w:val="ListBullet"/>
      </w:pPr>
      <w:r>
        <w:t>Building blocks: target, attack (PromptSendingAttack, RedTeamingAttack), converter (Base64, leetspeak), scorer (SubStringScorer)</w:t>
      </w:r>
    </w:p>
    <w:p>
      <w:pPr>
        <w:pStyle w:val="ListBullet"/>
      </w:pPr>
      <w:r>
        <w:t>Attack Success Rate (ASR) = successful attacks / total attacks - track it, and gate CI on it</w:t>
      </w:r>
    </w:p>
    <w:p>
      <w:pPr>
        <w:pStyle w:val="ListBullet"/>
      </w:pPr>
      <w:r>
        <w:t>Multi-turn attacks: a second LLM plays the attacker across several turns</w:t>
      </w:r>
    </w:p>
    <w:p>
      <w:pPr>
        <w:pStyle w:val="ListBullet"/>
      </w:pPr>
      <w:r>
        <w:t>XPIA (Cross-Prompt Injection Attack / indirect prompt injection): the attack is hidden inside data the AI reads (a document, a review), not in the user's message</w:t>
      </w:r>
    </w:p>
    <w:p>
      <w:r>
        <w:t>Repo demo: a naive system prompt leaks a secret on ~40-60% of a 5-attack battery; a hardened prompt holds at 0%.</w:t>
      </w:r>
    </w:p>
    <w:p>
      <w:pPr>
        <w:pStyle w:val="Heading1"/>
      </w:pPr>
      <w:r>
        <w:t>Concept-Level Only (do not deep-dive)</w:t>
      </w:r>
    </w:p>
    <w:p>
      <w:r>
        <w:t>For each of these, a definition + one example + basic mitigation is enough:</w:t>
      </w:r>
    </w:p>
    <w:p>
      <w:pPr>
        <w:pStyle w:val="ListBullet"/>
      </w:pPr>
      <w:r>
        <w:t>Adversarial ML</w:t>
      </w:r>
    </w:p>
    <w:p>
      <w:pPr>
        <w:pStyle w:val="ListBullet"/>
      </w:pPr>
      <w:r>
        <w:t>Model extraction</w:t>
      </w:r>
    </w:p>
    <w:p>
      <w:pPr>
        <w:pStyle w:val="ListBullet"/>
      </w:pPr>
      <w:r>
        <w:t>Membership inference</w:t>
      </w:r>
    </w:p>
    <w:p>
      <w:pPr>
        <w:pStyle w:val="ListBullet"/>
      </w:pPr>
      <w:r>
        <w:t>Supply-chain attacks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NIST AI RMF</w:t>
      </w:r>
    </w:p>
    <w:p>
      <w:pPr>
        <w:pStyle w:val="ListBullet"/>
      </w:pPr>
      <w:r>
        <w:t>EU AI Act</w:t>
      </w:r>
    </w:p>
    <w:p>
      <w:pPr>
        <w:pStyle w:val="ListBullet"/>
      </w:pPr>
      <w:r>
        <w:t>Cloud AI security</w:t>
      </w:r>
    </w:p>
    <w:p>
      <w:pPr>
        <w:pStyle w:val="Heading1"/>
      </w:pPr>
      <w:r>
        <w:t>Not Needed for This Track</w:t>
      </w:r>
    </w:p>
    <w:p>
      <w:r>
        <w:t>Skip these unless the specific job description asks for Red Team / VAPT / Cybersecurity:</w:t>
      </w:r>
    </w:p>
    <w:p>
      <w:pPr>
        <w:pStyle w:val="ListBullet"/>
      </w:pPr>
      <w:r>
        <w:t>Metasploit</w:t>
      </w:r>
    </w:p>
    <w:p>
      <w:pPr>
        <w:pStyle w:val="ListBullet"/>
      </w:pPr>
      <w:r>
        <w:t>Kali Linux</w:t>
      </w:r>
    </w:p>
    <w:p>
      <w:pPr>
        <w:pStyle w:val="ListBullet"/>
      </w:pPr>
      <w:r>
        <w:t>Network pentesting</w:t>
      </w:r>
    </w:p>
    <w:p>
      <w:pPr>
        <w:pStyle w:val="ListBullet"/>
      </w:pPr>
      <w:r>
        <w:t>Reverse engineering</w:t>
      </w:r>
    </w:p>
    <w:p>
      <w:pPr>
        <w:pStyle w:val="ListBullet"/>
      </w:pPr>
      <w:r>
        <w:t>Malware analysis</w:t>
      </w:r>
    </w:p>
    <w:p>
      <w:pPr>
        <w:pStyle w:val="ListBullet"/>
      </w:pPr>
      <w:r>
        <w:t>Buffer overflow</w:t>
      </w:r>
    </w:p>
    <w:p>
      <w:pPr>
        <w:pStyle w:val="ListBullet"/>
      </w:pPr>
      <w:r>
        <w:t>Exploit development</w:t>
      </w:r>
    </w:p>
    <w:p>
      <w:pPr>
        <w:pStyle w:val="ListBullet"/>
      </w:pPr>
      <w:r>
        <w:t>Deep VAPT</w:t>
      </w:r>
    </w:p>
    <w:p>
      <w:pPr>
        <w:pStyle w:val="Heading1"/>
      </w:pPr>
      <w:r>
        <w:t>Interview Checklist (grouped by module)</w:t>
      </w:r>
    </w:p>
    <w:p>
      <w:r>
        <w:t>Answer every question out loud, 2 minutes max, without notes. Whatever you hesitate on, go back to that module only.</w:t>
      </w:r>
    </w:p>
    <w:p>
      <w:pPr>
        <w:pStyle w:val="Heading2"/>
      </w:pPr>
      <w:r>
        <w:t>Module 02 - OWASP + Prompt Injection</w:t>
      </w:r>
    </w:p>
    <w:p>
      <w:pPr>
        <w:pStyle w:val="ListBullet"/>
      </w:pPr>
      <w:r>
        <w:t>What is the OWASP Top 10 for LLM Applications? Name as many as you can.</w:t>
      </w:r>
    </w:p>
    <w:p>
      <w:pPr>
        <w:pStyle w:val="ListBullet"/>
      </w:pPr>
      <w:r>
        <w:t>What is prompt injection?</w:t>
      </w:r>
    </w:p>
    <w:p>
      <w:pPr>
        <w:pStyle w:val="ListBullet"/>
      </w:pPr>
      <w:r>
        <w:t>Direct vs indirect prompt injection?</w:t>
      </w:r>
    </w:p>
    <w:p>
      <w:pPr>
        <w:pStyle w:val="ListBullet"/>
      </w:pPr>
      <w:r>
        <w:t>How do you mitigate prompt injection?</w:t>
      </w:r>
    </w:p>
    <w:p>
      <w:pPr>
        <w:pStyle w:val="ListBullet"/>
      </w:pPr>
      <w:r>
        <w:t>What is jailbreaking?</w:t>
      </w:r>
    </w:p>
    <w:p>
      <w:pPr>
        <w:pStyle w:val="ListBullet"/>
      </w:pPr>
      <w:r>
        <w:t>What is system prompt leakage?</w:t>
      </w:r>
    </w:p>
    <w:p>
      <w:pPr>
        <w:pStyle w:val="ListBullet"/>
      </w:pPr>
      <w:r>
        <w:t>How do you prevent PII leakage?</w:t>
      </w:r>
    </w:p>
    <w:p>
      <w:pPr>
        <w:pStyle w:val="ListBullet"/>
      </w:pPr>
      <w:r>
        <w:t>What is insecure output handling?</w:t>
      </w:r>
    </w:p>
    <w:p>
      <w:pPr>
        <w:pStyle w:val="Heading2"/>
      </w:pPr>
      <w:r>
        <w:t>Module 03 (Part 1) / 04 - Guardrails + LLM Gateways</w:t>
      </w:r>
    </w:p>
    <w:p>
      <w:pPr>
        <w:pStyle w:val="ListBullet"/>
      </w:pPr>
      <w:r>
        <w:t>What are input/output guardrails, and how would you design them for a chatbot?</w:t>
      </w:r>
    </w:p>
    <w:p>
      <w:pPr>
        <w:pStyle w:val="ListBullet"/>
      </w:pPr>
      <w:r>
        <w:t>What is a topical guardrail and why would you need one?</w:t>
      </w:r>
    </w:p>
    <w:p>
      <w:pPr>
        <w:pStyle w:val="ListBullet"/>
      </w:pPr>
      <w:r>
        <w:t>How do you restrict which tools an agent is allowed to call?</w:t>
      </w:r>
    </w:p>
    <w:p>
      <w:pPr>
        <w:pStyle w:val="ListBullet"/>
      </w:pPr>
      <w:r>
        <w:t>What is an LLM gateway and why would you use one?</w:t>
      </w:r>
    </w:p>
    <w:p>
      <w:pPr>
        <w:pStyle w:val="ListBullet"/>
      </w:pPr>
      <w:r>
        <w:t>How does a gateway improve reliability when a provider is down or rate-limited?</w:t>
      </w:r>
    </w:p>
    <w:p>
      <w:pPr>
        <w:pStyle w:val="ListBullet"/>
      </w:pPr>
      <w:r>
        <w:t>Why would you cache LLM responses, and what are the risks?</w:t>
      </w:r>
    </w:p>
    <w:p>
      <w:pPr>
        <w:pStyle w:val="Heading2"/>
      </w:pPr>
      <w:r>
        <w:t>Module 03 (Part 2) - Guardrail Frameworks</w:t>
      </w:r>
    </w:p>
    <w:p>
      <w:pPr>
        <w:pStyle w:val="ListBullet"/>
      </w:pPr>
      <w:r>
        <w:t>Guardrails AI vs NeMo Guardrails - how do they differ?</w:t>
      </w:r>
    </w:p>
    <w:p>
      <w:pPr>
        <w:pStyle w:val="ListBullet"/>
      </w:pPr>
      <w:r>
        <w:t>What are the on_fail actions (block, fix, log only)?</w:t>
      </w:r>
    </w:p>
    <w:p>
      <w:pPr>
        <w:pStyle w:val="ListBullet"/>
      </w:pPr>
      <w:r>
        <w:t>Rule-based vs LLM-based rails - what are the trade-offs?</w:t>
      </w:r>
    </w:p>
    <w:p>
      <w:pPr>
        <w:pStyle w:val="ListBullet"/>
      </w:pPr>
      <w:r>
        <w:t>Why redact only the secret instead of replacing the whole answer? (false positives)</w:t>
      </w:r>
    </w:p>
    <w:p>
      <w:pPr>
        <w:pStyle w:val="ListBullet"/>
      </w:pPr>
      <w:r>
        <w:t>How do input and output guards work together as defense in depth?</w:t>
      </w:r>
    </w:p>
    <w:p>
      <w:pPr>
        <w:pStyle w:val="Heading2"/>
      </w:pPr>
      <w:r>
        <w:t>Module 05 - Agentic AI Security</w:t>
      </w:r>
    </w:p>
    <w:p>
      <w:pPr>
        <w:pStyle w:val="ListBullet"/>
      </w:pPr>
      <w:r>
        <w:t>What security risks exist in AI agents?</w:t>
      </w:r>
    </w:p>
    <w:p>
      <w:pPr>
        <w:pStyle w:val="ListBullet"/>
      </w:pPr>
      <w:r>
        <w:t>What is excessive agency?</w:t>
      </w:r>
    </w:p>
    <w:p>
      <w:pPr>
        <w:pStyle w:val="ListBullet"/>
      </w:pPr>
      <w:r>
        <w:t>How do you secure tool/function calling?</w:t>
      </w:r>
    </w:p>
    <w:p>
      <w:pPr>
        <w:pStyle w:val="ListBullet"/>
      </w:pPr>
      <w:r>
        <w:t>How do you prevent an agent from performing unauthorized actions?</w:t>
      </w:r>
    </w:p>
    <w:p>
      <w:pPr>
        <w:pStyle w:val="ListBullet"/>
      </w:pPr>
      <w:r>
        <w:t>What is memory poisoning?</w:t>
      </w:r>
    </w:p>
    <w:p>
      <w:pPr>
        <w:pStyle w:val="ListBullet"/>
      </w:pPr>
      <w:r>
        <w:t>Why is least privilege important for agents?</w:t>
      </w:r>
    </w:p>
    <w:p>
      <w:pPr>
        <w:pStyle w:val="Heading2"/>
      </w:pPr>
      <w:r>
        <w:t>Module 06 - LLM Evaluation + Red Teaming</w:t>
      </w:r>
    </w:p>
    <w:p>
      <w:pPr>
        <w:pStyle w:val="ListBullet"/>
      </w:pPr>
      <w:r>
        <w:t>How would you red-team an LLM application?</w:t>
      </w:r>
    </w:p>
    <w:p>
      <w:pPr>
        <w:pStyle w:val="ListBullet"/>
      </w:pPr>
      <w:r>
        <w:t>What is a faithfulness evaluator and why does it matter for RAG systems?</w:t>
      </w:r>
    </w:p>
    <w:p>
      <w:pPr>
        <w:pStyle w:val="ListBullet"/>
      </w:pPr>
      <w:r>
        <w:t>How do you detect hallucination in an LLM's output?</w:t>
      </w:r>
    </w:p>
    <w:p>
      <w:pPr>
        <w:pStyle w:val="ListBullet"/>
      </w:pPr>
      <w:r>
        <w:t>What are Garak, PyRIT, and Promptfoo used for?</w:t>
      </w:r>
    </w:p>
    <w:p>
      <w:pPr>
        <w:pStyle w:val="Heading2"/>
      </w:pPr>
      <w:r>
        <w:t>Module 07 - RAG Security</w:t>
      </w:r>
    </w:p>
    <w:p>
      <w:pPr>
        <w:pStyle w:val="ListBullet"/>
      </w:pPr>
      <w:r>
        <w:t>What is RAG poisoning?</w:t>
      </w:r>
    </w:p>
    <w:p>
      <w:pPr>
        <w:pStyle w:val="ListBullet"/>
      </w:pPr>
      <w:r>
        <w:t>How do you secure a RAG pipeline end to end?</w:t>
      </w:r>
    </w:p>
    <w:p>
      <w:pPr>
        <w:pStyle w:val="ListBullet"/>
      </w:pPr>
      <w:r>
        <w:t>How do you enforce document-level access control?</w:t>
      </w:r>
    </w:p>
    <w:p>
      <w:pPr>
        <w:pStyle w:val="ListBullet"/>
      </w:pPr>
      <w:r>
        <w:t>How would you detect a poisoned document in a retrieval corpus?</w:t>
      </w:r>
    </w:p>
    <w:p>
      <w:pPr>
        <w:pStyle w:val="Heading2"/>
      </w:pPr>
      <w:r>
        <w:t>Module 08 - Capstone + Secure Architecture</w:t>
      </w:r>
    </w:p>
    <w:p>
      <w:pPr>
        <w:pStyle w:val="ListBullet"/>
      </w:pPr>
      <w:r>
        <w:t>How would you design a secure GenAI application end to end?</w:t>
      </w:r>
    </w:p>
    <w:p>
      <w:pPr>
        <w:pStyle w:val="ListBullet"/>
      </w:pPr>
      <w:r>
        <w:t>How would you monitor security issues in production?</w:t>
      </w:r>
    </w:p>
    <w:p>
      <w:pPr>
        <w:pStyle w:val="ListBullet"/>
      </w:pPr>
      <w:r>
        <w:t>Walk me through this project: what attack does it demonstrate and how did you defend against it?</w:t>
      </w:r>
    </w:p>
    <w:p>
      <w:pPr>
        <w:pStyle w:val="Heading2"/>
      </w:pPr>
      <w:r>
        <w:t>Module 09 - Secure AI Architecture (BOLA / tenant isolation)</w:t>
      </w:r>
    </w:p>
    <w:p>
      <w:pPr>
        <w:pStyle w:val="ListBullet"/>
      </w:pPr>
      <w:r>
        <w:t>What is BOLA/IDOR, and how does it apply to an AI backend, not just a REST API?</w:t>
      </w:r>
    </w:p>
    <w:p>
      <w:pPr>
        <w:pStyle w:val="ListBullet"/>
      </w:pPr>
      <w:r>
        <w:t>Why is checking "is this API key valid" not enough?</w:t>
      </w:r>
    </w:p>
    <w:p>
      <w:pPr>
        <w:pStyle w:val="ListBullet"/>
      </w:pPr>
      <w:r>
        <w:t>How do you enforce tenant isolation in a multi-tenant RAG or agent system?</w:t>
      </w:r>
    </w:p>
    <w:p>
      <w:pPr>
        <w:pStyle w:val="ListBullet"/>
      </w:pPr>
      <w:r>
        <w:t>Why should an audit log be access-controlled and scoped?</w:t>
      </w:r>
    </w:p>
    <w:p>
      <w:pPr>
        <w:pStyle w:val="Heading2"/>
      </w:pPr>
      <w:r>
        <w:t>Module 10 - Red Teaming with PyRIT</w:t>
      </w:r>
    </w:p>
    <w:p>
      <w:pPr>
        <w:pStyle w:val="ListBullet"/>
      </w:pPr>
      <w:r>
        <w:t>What are the building blocks of PyRIT (target, attack, converter, scorer)?</w:t>
      </w:r>
    </w:p>
    <w:p>
      <w:pPr>
        <w:pStyle w:val="ListBullet"/>
      </w:pPr>
      <w:r>
        <w:t>What is Attack Success Rate, and how would you use it in CI?</w:t>
      </w:r>
    </w:p>
    <w:p>
      <w:pPr>
        <w:pStyle w:val="ListBullet"/>
      </w:pPr>
      <w:r>
        <w:t>What is XPIA (indirect prompt injection)? Give an example.</w:t>
      </w:r>
    </w:p>
    <w:p>
      <w:pPr>
        <w:pStyle w:val="ListBullet"/>
      </w:pPr>
      <w:r>
        <w:t>Why do encoding attacks (Base64, leetspeak) work against input filters?</w:t>
      </w:r>
    </w:p>
    <w:p>
      <w:pPr>
        <w:pStyle w:val="ListBullet"/>
      </w:pPr>
      <w:r>
        <w:t>PyRIT vs Garak vs Promptfoo - when would you use each?</w:t>
      </w:r>
    </w:p>
    <w:p>
      <w:r>
        <w:rPr>
          <w:b/>
        </w:rPr>
        <w:t>This can be made interview-ready in 2-3 weeks alongside normal AI/ML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