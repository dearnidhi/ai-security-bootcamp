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Security - 7 Day Interview Prep Plan</w:t>
      </w:r>
    </w:p>
    <w:p>
      <w:r>
        <w:rPr>
          <w:i/>
        </w:rPr>
        <w:t>Based on your own repo: github.com/dearnidhi/ai-security-series. Goal: revise everything in AI_Security_Syllabus.docx in 1 week, ~1.5-2 hours/day.</w:t>
      </w:r>
    </w:p>
    <w:p>
      <w:pPr>
        <w:pStyle w:val="Heading1"/>
      </w:pPr>
      <w:r>
        <w:t>Day 1 - Intro + OWASP Top 10</w:t>
      </w:r>
    </w:p>
    <w:p>
      <w:r>
        <w:rPr>
          <w:b/>
        </w:rPr>
        <w:t xml:space="preserve">Repo folder: </w:t>
      </w:r>
      <w:r>
        <w:t>01-intro-ai-security, 02-owasp-top10-llm</w:t>
      </w:r>
    </w:p>
    <w:p>
      <w:r>
        <w:t>Study:</w:t>
      </w:r>
    </w:p>
    <w:p>
      <w:pPr>
        <w:pStyle w:val="ListBullet"/>
      </w:pPr>
      <w:r>
        <w:t>What is AI Security + real incidents (notebook in 01)</w:t>
      </w:r>
    </w:p>
    <w:p>
      <w:pPr>
        <w:pStyle w:val="ListBullet"/>
      </w:pPr>
      <w:r>
        <w:t>OWASP Top 10 for LLM Applications - all 10 items by name + one-liner</w:t>
      </w:r>
    </w:p>
    <w:p>
      <w:r>
        <w:t>Do (hands-on, using your actual repo):</w:t>
      </w:r>
    </w:p>
    <w:p>
      <w:pPr>
        <w:pStyle w:val="ListBullet"/>
      </w:pPr>
      <w:r>
        <w:t>Run 02-owasp-top10-llm: paste a naive system prompt, run the scanner, see it score ~5/10</w:t>
      </w:r>
    </w:p>
    <w:p>
      <w:pPr>
        <w:pStyle w:val="ListBullet"/>
      </w:pPr>
      <w:r>
        <w:t>Now paste a hardened system prompt and see it score ~10/10 - understand WHY the score changed</w:t>
      </w:r>
    </w:p>
    <w:p>
      <w:pPr>
        <w:pStyle w:val="ListBullet"/>
      </w:pPr>
      <w:r>
        <w:t>The scanner fires 8 real attacks: direct override, prompt leak, fake developer mode, role hijacking, fake system tags, hidden instructions, config leak, hypothetical bypass - be able to name and explain each one</w:t>
      </w:r>
    </w:p>
    <w:p>
      <w:pPr>
        <w:pStyle w:val="Heading1"/>
      </w:pPr>
      <w:r>
        <w:t>Day 2 - LLM Security Basics (deep dive on the OWASP items)</w:t>
      </w:r>
    </w:p>
    <w:p>
      <w:r>
        <w:rPr>
          <w:b/>
        </w:rPr>
        <w:t xml:space="preserve">Repo folder: </w:t>
      </w:r>
      <w:r>
        <w:t>(concepts only - builds on Day 1)</w:t>
      </w:r>
    </w:p>
    <w:p>
      <w:r>
        <w:t>Study:</w:t>
      </w:r>
    </w:p>
    <w:p>
      <w:pPr>
        <w:pStyle w:val="ListBullet"/>
      </w:pPr>
      <w:r>
        <w:t>Jailbreaking</w:t>
      </w:r>
    </w:p>
    <w:p>
      <w:pPr>
        <w:pStyle w:val="ListBullet"/>
      </w:pPr>
      <w:r>
        <w:t>System prompt leakage</w:t>
      </w:r>
    </w:p>
    <w:p>
      <w:pPr>
        <w:pStyle w:val="ListBullet"/>
      </w:pPr>
      <w:r>
        <w:t>Sensitive information / PII leakage</w:t>
      </w:r>
    </w:p>
    <w:p>
      <w:pPr>
        <w:pStyle w:val="ListBullet"/>
      </w:pPr>
      <w:r>
        <w:t>Insecure output handling</w:t>
      </w:r>
    </w:p>
    <w:p>
      <w:pPr>
        <w:pStyle w:val="ListBullet"/>
      </w:pPr>
      <w:r>
        <w:t>Data / model poisoning</w:t>
      </w:r>
    </w:p>
    <w:p>
      <w:r>
        <w:t>Do (hands-on, using your actual repo):</w:t>
      </w:r>
    </w:p>
    <w:p>
      <w:pPr>
        <w:pStyle w:val="ListBullet"/>
      </w:pPr>
      <w:r>
        <w:t>For each of the 8 attacks from Day 1, map it to which of these 5 concepts it belongs to</w:t>
      </w:r>
    </w:p>
    <w:p>
      <w:pPr>
        <w:pStyle w:val="ListBullet"/>
      </w:pPr>
      <w:r>
        <w:t>Write one real-world example for each of the 5 topics</w:t>
      </w:r>
    </w:p>
    <w:p>
      <w:pPr>
        <w:pStyle w:val="Heading1"/>
      </w:pPr>
      <w:r>
        <w:t>Day 3 - Guardrails + LLM Gateways</w:t>
      </w:r>
    </w:p>
    <w:p>
      <w:r>
        <w:rPr>
          <w:b/>
        </w:rPr>
        <w:t xml:space="preserve">Repo folder: </w:t>
      </w:r>
      <w:r>
        <w:t>03-guardrails, 04-llm-gateways</w:t>
      </w:r>
    </w:p>
    <w:p>
      <w:r>
        <w:t>Study:</w:t>
      </w:r>
    </w:p>
    <w:p>
      <w:pPr>
        <w:pStyle w:val="ListBullet"/>
      </w:pPr>
      <w:r>
        <w:t>Guardrails repo has 4 types: InputGuardrail (blocks injection/harmful keywords/PII before the AI sees input), OutputGuardrail (blocks harmful content/PII leaks before user sees output), TopicalGuardrail (keeps AI on-topic), AgenticGuardrail (controls which tools an agent can use)</w:t>
      </w:r>
    </w:p>
    <w:p>
      <w:pPr>
        <w:pStyle w:val="ListBullet"/>
      </w:pPr>
      <w:r>
        <w:t>LLM Gateway (LiteLLM) covers: one interface for any provider, auto-retry on rate limits, timeout handling, Router+fallback (primary model fails -&gt; backup takes over), load balancing across models, caching (same prompt twice = instant second call), token usage tracking, streaming output</w:t>
      </w:r>
    </w:p>
    <w:p>
      <w:r>
        <w:t>Do (hands-on, using your actual repo):</w:t>
      </w:r>
    </w:p>
    <w:p>
      <w:pPr>
        <w:pStyle w:val="ListBullet"/>
      </w:pPr>
      <w:r>
        <w:t>Open guardrail_demo.ipynb and run each of the 4 guardrail classes with the example inputs</w:t>
      </w:r>
    </w:p>
    <w:p>
      <w:pPr>
        <w:pStyle w:val="ListBullet"/>
      </w:pPr>
      <w:r>
        <w:t>Open llm_gateway_basics.ipynb and run through retries, fallback, and caching examples</w:t>
      </w:r>
    </w:p>
    <w:p>
      <w:pPr>
        <w:pStyle w:val="Heading1"/>
      </w:pPr>
      <w:r>
        <w:t>Day 4 - RAG Security</w:t>
      </w:r>
    </w:p>
    <w:p>
      <w:r>
        <w:rPr>
          <w:b/>
        </w:rPr>
        <w:t xml:space="preserve">Repo folder: </w:t>
      </w:r>
      <w:r>
        <w:t>07-rag-security</w:t>
      </w:r>
    </w:p>
    <w:p>
      <w:r>
        <w:t>Study:</w:t>
      </w:r>
    </w:p>
    <w:p>
      <w:pPr>
        <w:pStyle w:val="ListBullet"/>
      </w:pPr>
      <w:r>
        <w:t>Document/data poisoning, indirect prompt injection through documents</w:t>
      </w:r>
    </w:p>
    <w:p>
      <w:pPr>
        <w:pStyle w:val="ListBullet"/>
      </w:pPr>
      <w:r>
        <w:t>Unauthorized retrieval, data leakage, access control, vector DB security basics</w:t>
      </w:r>
    </w:p>
    <w:p>
      <w:r>
        <w:t>Do (hands-on, using your actual repo):</w:t>
      </w:r>
    </w:p>
    <w:p>
      <w:pPr>
        <w:pStyle w:val="ListBullet"/>
      </w:pPr>
      <w:r>
        <w:t>Run 07-rag-security with Poison OFF - see the AI answer correctly from real expense policy docs</w:t>
      </w:r>
    </w:p>
    <w:p>
      <w:pPr>
        <w:pStyle w:val="ListBullet"/>
      </w:pPr>
      <w:r>
        <w:t>Turn Poison ON - see how one poisoned document (that looks legitimate) gets retrieved and makes the AI give a dangerous answer (redirects reimbursement to attacker email)</w:t>
      </w:r>
    </w:p>
    <w:p>
      <w:pPr>
        <w:pStyle w:val="ListBullet"/>
      </w:pPr>
      <w:r>
        <w:t>Look at the Verifier - an LLM judge that compares the answer against a trusted fact and flags contradictions. Be ready to explain how this verifier pattern works</w:t>
      </w:r>
    </w:p>
    <w:p>
      <w:pPr>
        <w:pStyle w:val="Heading1"/>
      </w:pPr>
      <w:r>
        <w:t>Day 5 - Agentic AI Security</w:t>
      </w:r>
    </w:p>
    <w:p>
      <w:r>
        <w:rPr>
          <w:b/>
        </w:rPr>
        <w:t xml:space="preserve">Repo folder: </w:t>
      </w:r>
      <w:r>
        <w:t>05-agent-security-agentops</w:t>
      </w:r>
    </w:p>
    <w:p>
      <w:r>
        <w:t>Study:</w:t>
      </w:r>
    </w:p>
    <w:p>
      <w:pPr>
        <w:pStyle w:val="ListBullet"/>
      </w:pPr>
      <w:r>
        <w:t>Tool/function calling security, tool abuse, excessive agency, agent hijacking</w:t>
      </w:r>
    </w:p>
    <w:p>
      <w:pPr>
        <w:pStyle w:val="ListBullet"/>
      </w:pPr>
      <w:r>
        <w:t>Permission and least privilege, human-in-the-loop, data exfiltration</w:t>
      </w:r>
    </w:p>
    <w:p>
      <w:r>
        <w:t>Do (hands-on, using your actual repo):</w:t>
      </w:r>
    </w:p>
    <w:p>
      <w:pPr>
        <w:pStyle w:val="ListBullet"/>
      </w:pPr>
      <w:r>
        <w:t>Run 05-agent-security-agentops in Vulnerable mode: send the malicious support ticket that asks the agent to email a customer's invoice+card details to an attacker address - watch the agent comply</w:t>
      </w:r>
    </w:p>
    <w:p>
      <w:pPr>
        <w:pStyle w:val="ListBullet"/>
      </w:pPr>
      <w:r>
        <w:t>Switch to Protected mode: same attack, but the agent blocks sending to any address that doesn't match the verified customer email on file</w:t>
      </w:r>
    </w:p>
    <w:p>
      <w:pPr>
        <w:pStyle w:val="ListBullet"/>
      </w:pPr>
      <w:r>
        <w:t>Study the "agent trace" panel - every tool call, its arguments, and the result. Be ready to explain why tracing agent tool calls matters for security</w:t>
      </w:r>
    </w:p>
    <w:p>
      <w:pPr>
        <w:pStyle w:val="Heading1"/>
      </w:pPr>
      <w:r>
        <w:t>Day 6 - LLM Evaluation + Red Teaming Methodology + Secure Architecture</w:t>
      </w:r>
    </w:p>
    <w:p>
      <w:r>
        <w:rPr>
          <w:b/>
        </w:rPr>
        <w:t xml:space="preserve">Repo folder: </w:t>
      </w:r>
      <w:r>
        <w:t>06-llm-evaluator-red-teaming</w:t>
      </w:r>
    </w:p>
    <w:p>
      <w:r>
        <w:t>Study:</w:t>
      </w:r>
    </w:p>
    <w:p>
      <w:pPr>
        <w:pStyle w:val="ListBullet"/>
      </w:pPr>
      <w:r>
        <w:t>This folder is a RAG pipeline over India's BNS 2024 law + a faithfulness evaluator: an LLM judge scores whether the answer actually stuck to the retrieved context or hallucinated</w:t>
      </w:r>
    </w:p>
    <w:p>
      <w:pPr>
        <w:pStyle w:val="ListBullet"/>
      </w:pPr>
      <w:r>
        <w:t>Red teaming methodology (general): Threat Model -&gt; Attack Scenarios -&gt; Test -&gt; Evaluate Response -&gt; Identify Vulnerability -&gt; Mitigate -&gt; Retest</w:t>
      </w:r>
    </w:p>
    <w:p>
      <w:pPr>
        <w:pStyle w:val="ListBullet"/>
      </w:pPr>
      <w:r>
        <w:t>Garak, PyRIT, Promptfoo - what each is for, at a basic level (not in your repo, but commonly asked by name)</w:t>
      </w:r>
    </w:p>
    <w:p>
      <w:pPr>
        <w:pStyle w:val="ListBullet"/>
      </w:pPr>
      <w:r>
        <w:t>Secure AI architecture: auth, RBAC, least privilege, secrets management, rate limiting, logging/auditing, tenant isolation</w:t>
      </w:r>
    </w:p>
    <w:p>
      <w:r>
        <w:t>Do (hands-on, using your actual repo):</w:t>
      </w:r>
    </w:p>
    <w:p>
      <w:pPr>
        <w:pStyle w:val="ListBullet"/>
      </w:pPr>
      <w:r>
        <w:t>Run the RAG evaluator app - ask a question, watch it retrieve BNS sections, generate an answer, then see the faithfulness score</w:t>
      </w:r>
    </w:p>
    <w:p>
      <w:pPr>
        <w:pStyle w:val="ListBullet"/>
      </w:pPr>
      <w:r>
        <w:t>Run the simple AI Answer Grader app separately and compare what it checks vs the faithfulness evaluator</w:t>
      </w:r>
    </w:p>
    <w:p>
      <w:pPr>
        <w:pStyle w:val="ListBullet"/>
      </w:pPr>
      <w:r>
        <w:t>Answer out loud: "How would you design a secure RAG/Agent system end to end?"</w:t>
      </w:r>
    </w:p>
    <w:p>
      <w:pPr>
        <w:pStyle w:val="Heading1"/>
      </w:pPr>
      <w:r>
        <w:t>Day 7 - Capstone + Full Mock Interview</w:t>
      </w:r>
    </w:p>
    <w:p>
      <w:r>
        <w:rPr>
          <w:b/>
        </w:rPr>
        <w:t xml:space="preserve">Repo folder: </w:t>
      </w:r>
      <w:r>
        <w:t>08-support-bot-security (Live Demo Capstone)</w:t>
      </w:r>
    </w:p>
    <w:p>
      <w:r>
        <w:t>Study:</w:t>
      </w:r>
    </w:p>
    <w:p>
      <w:pPr>
        <w:pStyle w:val="ListBullet"/>
      </w:pPr>
      <w:r>
        <w:t>This ties everything together: guardrail + agent tool use + evaluator in one request. An order support bot with a get_order_status tool. Attack message asks for one legitimate order plus a range of other customers' orders</w:t>
      </w:r>
    </w:p>
    <w:p>
      <w:pPr>
        <w:pStyle w:val="ListBullet"/>
      </w:pPr>
      <w:r>
        <w:t>Vulnerable mode: all data returned, no checks. Protected mode: guardrail detects the bulk data request and blocks it before the agent even runs</w:t>
      </w:r>
    </w:p>
    <w:p>
      <w:r>
        <w:t>Do (hands-on, using your actual repo):</w:t>
      </w:r>
    </w:p>
    <w:p>
      <w:pPr>
        <w:pStyle w:val="ListBullet"/>
      </w:pPr>
      <w:r>
        <w:t>Run 08-support-bot-security in both modes and narrate out loud what each layer (guardrail -&gt; agent -&gt; evaluator) is doing - this is your main CV talking point</w:t>
      </w:r>
    </w:p>
    <w:p>
      <w:pPr>
        <w:pStyle w:val="ListBullet"/>
      </w:pPr>
      <w:r>
        <w:t>Go through all 20+ questions in the Interview Checklist (AI_Security_Syllabus.docx) and answer each one out loud without notes, 2 minutes max per answer</w:t>
      </w:r>
    </w:p>
    <w:p>
      <w:pPr>
        <w:pStyle w:val="ListBullet"/>
      </w:pPr>
      <w:r>
        <w:t>Flag any question you hesitated on and re-read only that one section</w:t>
      </w:r>
    </w:p>
    <w:p>
      <w:pPr>
        <w:pStyle w:val="Heading1"/>
      </w:pPr>
      <w:r>
        <w:t>Rule for the Week</w:t>
      </w:r>
    </w:p>
    <w:p>
      <w:r>
        <w:rPr>
          <w:b/>
        </w:rPr>
        <w:t>If a day's topic already makes sense to you, skip the "study" list and only do the "do" list - don't re-read what you already know. This plan is meant to take 1 week, not 2.</w:t>
      </w:r>
    </w:p>
    <w:p>
      <w:pPr>
        <w:pStyle w:val="Heading1"/>
      </w:pPr>
      <w:r>
        <w:t>Bonus Modules (after Day 7)</w:t>
      </w:r>
    </w:p>
    <w:p>
      <w:r>
        <w:t>Do these after the 7 days. Red teaming (11) first - it is asked about most in interviews.</w:t>
      </w:r>
    </w:p>
    <w:p>
      <w:pPr>
        <w:pStyle w:val="Heading2"/>
      </w:pPr>
      <w:r>
        <w:t>Bonus A - 10-pyrit-red-teaming</w:t>
      </w:r>
    </w:p>
    <w:p>
      <w:pPr>
        <w:pStyle w:val="ListBullet"/>
      </w:pPr>
      <w:r>
        <w:t>Run red_team_runner.py and read the table: which attacks leaked against the naive prompt, and why the hardened prompt held</w:t>
      </w:r>
    </w:p>
    <w:p>
      <w:pPr>
        <w:pStyle w:val="ListBullet"/>
      </w:pPr>
      <w:r>
        <w:t>Study in the notebook: target, attack, converter, scorer; Attack Success Rate; multi-turn attack; XPIA (attack hidden in a document)</w:t>
      </w:r>
    </w:p>
    <w:p>
      <w:pPr>
        <w:pStyle w:val="ListBullet"/>
      </w:pPr>
      <w:r>
        <w:t>Be ready to answer: 'How would you red-team an LLM app?' and 'PyRIT vs Garak vs Promptfoo?'</w:t>
      </w:r>
    </w:p>
    <w:p>
      <w:pPr>
        <w:pStyle w:val="Heading2"/>
      </w:pPr>
      <w:r>
        <w:t>Bonus B - 03-guardrails/frameworks (Part 2)</w:t>
      </w:r>
    </w:p>
    <w:p>
      <w:pPr>
        <w:pStyle w:val="ListBullet"/>
      </w:pPr>
      <w:r>
        <w:t>Inside 03-guardrails/frameworks, run secure_chat_guardrails_ai.py and nemo_guardrails_demo.py</w:t>
      </w:r>
    </w:p>
    <w:p>
      <w:pPr>
        <w:pStyle w:val="ListBullet"/>
      </w:pPr>
      <w:r>
        <w:t>Study: Guardrails AI (Guard, Validator, on_fail actions) and NeMo Guardrails (config.yml, Colang, rule-based vs LLM-based rails)</w:t>
      </w:r>
    </w:p>
    <w:p>
      <w:pPr>
        <w:pStyle w:val="ListBullet"/>
      </w:pPr>
      <w:r>
        <w:t>Be ready to answer: 'How would you implement input and output guardrails in a real app?'</w:t>
      </w:r>
    </w:p>
    <w:p>
      <w:pPr>
        <w:pStyle w:val="Heading2"/>
      </w:pPr>
      <w:r>
        <w:t>Bonus C - 09-secure-multi-tenant-gateway</w:t>
      </w:r>
    </w:p>
    <w:p>
      <w:pPr>
        <w:pStyle w:val="ListBullet"/>
      </w:pPr>
      <w:r>
        <w:t>Run the app: log in as Finance, ask for the Legal tenant in Vulnerable mode, then in Secure mode</w:t>
      </w:r>
    </w:p>
    <w:p>
      <w:pPr>
        <w:pStyle w:val="ListBullet"/>
      </w:pPr>
      <w:r>
        <w:t>Study: BOLA/IDOR, tenant isolation, role-based rate limits, tenant-scoped audit log</w:t>
      </w:r>
    </w:p>
    <w:p>
      <w:pPr>
        <w:pStyle w:val="ListBullet"/>
      </w:pPr>
      <w:r>
        <w:t>Be ready to answer: 'How would you design a secure multi-tenant RAG or agent system?'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